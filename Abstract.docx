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01C7D275" w:rsidR="00775B75" w:rsidRPr="00BE607C" w:rsidRDefault="00000000">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EE62F5">
        <w:rPr>
          <w:rFonts w:ascii="Times New Roman" w:hAnsi="Times New Roman" w:cs="Times New Roman"/>
        </w:rPr>
        <w:t>11</w:t>
      </w:r>
    </w:p>
    <w:p w14:paraId="431457A1" w14:textId="7B46E6BC"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704080">
        <w:rPr>
          <w:rFonts w:ascii="Times New Roman" w:hAnsi="Times New Roman" w:cs="Times New Roman"/>
        </w:rPr>
        <w:t>17</w:t>
      </w:r>
    </w:p>
    <w:p w14:paraId="7E72964C" w14:textId="791C4FA0" w:rsidR="00775B75" w:rsidRPr="00520393" w:rsidRDefault="00000000">
      <w:pPr>
        <w:rPr>
          <w:rFonts w:ascii="Times New Roman" w:hAnsi="Times New Roman" w:cs="Times New Roman"/>
          <w:b/>
          <w:bCs/>
          <w:sz w:val="24"/>
          <w:szCs w:val="28"/>
          <w:lang w:val="en-IN"/>
        </w:rPr>
      </w:pPr>
      <w:r w:rsidRPr="00BE607C">
        <w:rPr>
          <w:rFonts w:ascii="Times New Roman" w:hAnsi="Times New Roman" w:cs="Times New Roman"/>
          <w:b/>
        </w:rPr>
        <w:t>Project Title:</w:t>
      </w:r>
      <w:r w:rsidRPr="00BE607C">
        <w:rPr>
          <w:rFonts w:ascii="Times New Roman" w:hAnsi="Times New Roman" w:cs="Times New Roman"/>
        </w:rPr>
        <w:t xml:space="preserve"> </w:t>
      </w:r>
      <w:r w:rsidR="00520393">
        <w:rPr>
          <w:rFonts w:ascii="Times New Roman" w:hAnsi="Times New Roman" w:cs="Times New Roman"/>
        </w:rPr>
        <w:t xml:space="preserve">  </w:t>
      </w:r>
      <w:r w:rsidR="00520393" w:rsidRPr="00520393">
        <w:rPr>
          <w:rFonts w:ascii="Times New Roman" w:hAnsi="Times New Roman" w:cs="Times New Roman"/>
          <w:b/>
          <w:bCs/>
          <w:sz w:val="24"/>
          <w:szCs w:val="28"/>
          <w:lang w:val="en-IN"/>
        </w:rPr>
        <w:t>Linux Process Monitoring and Control System</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52A32B65" w:rsidR="00775B75" w:rsidRPr="00BE607C" w:rsidRDefault="00CE5CC7">
            <w:pPr>
              <w:rPr>
                <w:rFonts w:ascii="Times New Roman" w:hAnsi="Times New Roman" w:cs="Times New Roman"/>
              </w:rPr>
            </w:pPr>
            <w:r>
              <w:rPr>
                <w:rFonts w:ascii="Times New Roman" w:hAnsi="Times New Roman" w:cs="Times New Roman"/>
              </w:rPr>
              <w:t>2520090224</w:t>
            </w:r>
          </w:p>
        </w:tc>
        <w:tc>
          <w:tcPr>
            <w:tcW w:w="3360" w:type="dxa"/>
          </w:tcPr>
          <w:p w14:paraId="42BCCED1" w14:textId="7B1904CF" w:rsidR="00775B75" w:rsidRPr="00BE607C" w:rsidRDefault="00CE5CC7">
            <w:pPr>
              <w:rPr>
                <w:rFonts w:ascii="Times New Roman" w:hAnsi="Times New Roman" w:cs="Times New Roman"/>
              </w:rPr>
            </w:pPr>
            <w:r>
              <w:rPr>
                <w:rFonts w:ascii="Times New Roman" w:hAnsi="Times New Roman" w:cs="Times New Roman"/>
              </w:rPr>
              <w:t>Ch. Shanthi Swaroop</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7A22C365" w:rsidR="00775B75" w:rsidRPr="00BE607C" w:rsidRDefault="00CE5CC7">
            <w:pPr>
              <w:rPr>
                <w:rFonts w:ascii="Times New Roman" w:hAnsi="Times New Roman" w:cs="Times New Roman"/>
              </w:rPr>
            </w:pPr>
            <w:r>
              <w:rPr>
                <w:rFonts w:ascii="Times New Roman" w:hAnsi="Times New Roman" w:cs="Times New Roman"/>
              </w:rPr>
              <w:t>2520090097</w:t>
            </w:r>
          </w:p>
        </w:tc>
        <w:tc>
          <w:tcPr>
            <w:tcW w:w="3360" w:type="dxa"/>
          </w:tcPr>
          <w:p w14:paraId="00823E68" w14:textId="29BBCA1D" w:rsidR="00775B75" w:rsidRPr="00BE607C" w:rsidRDefault="00CE5CC7">
            <w:pPr>
              <w:rPr>
                <w:rFonts w:ascii="Times New Roman" w:hAnsi="Times New Roman" w:cs="Times New Roman"/>
              </w:rPr>
            </w:pPr>
            <w:r>
              <w:rPr>
                <w:rFonts w:ascii="Times New Roman" w:hAnsi="Times New Roman" w:cs="Times New Roman"/>
              </w:rPr>
              <w:t>V. Sathvik</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0908A90C" w:rsidR="00775B75" w:rsidRPr="00BE607C" w:rsidRDefault="00CE5CC7">
            <w:pPr>
              <w:rPr>
                <w:rFonts w:ascii="Times New Roman" w:hAnsi="Times New Roman" w:cs="Times New Roman"/>
              </w:rPr>
            </w:pPr>
            <w:r>
              <w:rPr>
                <w:rFonts w:ascii="Times New Roman" w:hAnsi="Times New Roman" w:cs="Times New Roman"/>
              </w:rPr>
              <w:t>2520090223</w:t>
            </w:r>
          </w:p>
        </w:tc>
        <w:tc>
          <w:tcPr>
            <w:tcW w:w="3360" w:type="dxa"/>
          </w:tcPr>
          <w:p w14:paraId="1404DDC1" w14:textId="27349C7C" w:rsidR="00775B75" w:rsidRPr="00BE607C" w:rsidRDefault="00CE5CC7">
            <w:pPr>
              <w:rPr>
                <w:rFonts w:ascii="Times New Roman" w:hAnsi="Times New Roman" w:cs="Times New Roman"/>
              </w:rPr>
            </w:pPr>
            <w:r>
              <w:rPr>
                <w:rFonts w:ascii="Times New Roman" w:hAnsi="Times New Roman" w:cs="Times New Roman"/>
              </w:rPr>
              <w:t>Gatik Sharma</w:t>
            </w:r>
          </w:p>
        </w:tc>
        <w:tc>
          <w:tcPr>
            <w:tcW w:w="3360" w:type="dxa"/>
          </w:tcPr>
          <w:p w14:paraId="19BBFEFF" w14:textId="77777777" w:rsidR="00775B75" w:rsidRPr="00BE607C" w:rsidRDefault="00775B75">
            <w:pPr>
              <w:rPr>
                <w:rFonts w:ascii="Times New Roman" w:hAnsi="Times New Roman" w:cs="Times New Roman"/>
              </w:rPr>
            </w:pPr>
          </w:p>
        </w:tc>
      </w:tr>
    </w:tbl>
    <w:p w14:paraId="661B6DB9" w14:textId="77777777" w:rsidR="00EE62F5" w:rsidRDefault="00EE62F5">
      <w:pPr>
        <w:rPr>
          <w:rFonts w:ascii="Times New Roman" w:hAnsi="Times New Roman" w:cs="Times New Roman"/>
          <w:b/>
          <w:sz w:val="24"/>
        </w:rPr>
      </w:pPr>
    </w:p>
    <w:p w14:paraId="0D8346AE" w14:textId="26FD7FC5"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6E1BCF5F" w14:textId="77777777" w:rsidR="0057296F" w:rsidRPr="0057296F" w:rsidRDefault="0057296F" w:rsidP="0057296F">
      <w:pPr>
        <w:rPr>
          <w:rFonts w:ascii="Times New Roman" w:hAnsi="Times New Roman" w:cs="Times New Roman"/>
          <w:iCs/>
          <w:sz w:val="22"/>
          <w:szCs w:val="24"/>
          <w:lang w:val="en-IN"/>
        </w:rPr>
      </w:pPr>
      <w:r w:rsidRPr="0057296F">
        <w:rPr>
          <w:rFonts w:ascii="Times New Roman" w:hAnsi="Times New Roman" w:cs="Times New Roman"/>
          <w:iCs/>
          <w:sz w:val="22"/>
          <w:szCs w:val="24"/>
          <w:lang w:val="en-IN"/>
        </w:rPr>
        <w:t xml:space="preserve">The </w:t>
      </w:r>
      <w:r w:rsidRPr="0057296F">
        <w:rPr>
          <w:rFonts w:ascii="Times New Roman" w:hAnsi="Times New Roman" w:cs="Times New Roman"/>
          <w:b/>
          <w:bCs/>
          <w:iCs/>
          <w:sz w:val="22"/>
          <w:szCs w:val="24"/>
          <w:lang w:val="en-IN"/>
        </w:rPr>
        <w:t>Linux Process Monitoring and Control System</w:t>
      </w:r>
      <w:r w:rsidRPr="0057296F">
        <w:rPr>
          <w:rFonts w:ascii="Times New Roman" w:hAnsi="Times New Roman" w:cs="Times New Roman"/>
          <w:iCs/>
          <w:sz w:val="22"/>
          <w:szCs w:val="24"/>
          <w:lang w:val="en-IN"/>
        </w:rPr>
        <w:t xml:space="preserve"> is a lightweight tool used to monitor and manage the processes running on a Linux system in real time. Sometimes, certain programs may use too much CPU, memory, or other system resources, which can slow down or even crash the system. This project helps users identify and control such processes.</w:t>
      </w:r>
    </w:p>
    <w:p w14:paraId="3BEF6D3E" w14:textId="77777777" w:rsidR="0057296F" w:rsidRPr="0057296F" w:rsidRDefault="0057296F" w:rsidP="0057296F">
      <w:pPr>
        <w:rPr>
          <w:rFonts w:ascii="Times New Roman" w:hAnsi="Times New Roman" w:cs="Times New Roman"/>
          <w:iCs/>
          <w:sz w:val="22"/>
          <w:szCs w:val="24"/>
          <w:lang w:val="en-IN"/>
        </w:rPr>
      </w:pPr>
      <w:r w:rsidRPr="0057296F">
        <w:rPr>
          <w:rFonts w:ascii="Times New Roman" w:hAnsi="Times New Roman" w:cs="Times New Roman"/>
          <w:iCs/>
          <w:sz w:val="22"/>
          <w:szCs w:val="24"/>
          <w:lang w:val="en-IN"/>
        </w:rPr>
        <w:t xml:space="preserve">The system collects important information such as </w:t>
      </w:r>
      <w:r w:rsidRPr="0057296F">
        <w:rPr>
          <w:rFonts w:ascii="Times New Roman" w:hAnsi="Times New Roman" w:cs="Times New Roman"/>
          <w:b/>
          <w:bCs/>
          <w:iCs/>
          <w:sz w:val="22"/>
          <w:szCs w:val="24"/>
          <w:lang w:val="en-IN"/>
        </w:rPr>
        <w:t>Process ID (PID), CPU usage, memory usage, process state, I/O activity, and execution time</w:t>
      </w:r>
      <w:r w:rsidRPr="0057296F">
        <w:rPr>
          <w:rFonts w:ascii="Times New Roman" w:hAnsi="Times New Roman" w:cs="Times New Roman"/>
          <w:iCs/>
          <w:sz w:val="22"/>
          <w:szCs w:val="24"/>
          <w:lang w:val="en-IN"/>
        </w:rPr>
        <w:t xml:space="preserve"> by using the Linux </w:t>
      </w:r>
      <w:r w:rsidRPr="0057296F">
        <w:rPr>
          <w:rFonts w:ascii="Times New Roman" w:hAnsi="Times New Roman" w:cs="Times New Roman"/>
          <w:b/>
          <w:bCs/>
          <w:iCs/>
          <w:sz w:val="22"/>
          <w:szCs w:val="24"/>
          <w:lang w:val="en-IN"/>
        </w:rPr>
        <w:t>/proc filesystem</w:t>
      </w:r>
      <w:r w:rsidRPr="0057296F">
        <w:rPr>
          <w:rFonts w:ascii="Times New Roman" w:hAnsi="Times New Roman" w:cs="Times New Roman"/>
          <w:iCs/>
          <w:sz w:val="22"/>
          <w:szCs w:val="24"/>
          <w:lang w:val="en-IN"/>
        </w:rPr>
        <w:t>. It displays this information through a simple terminal-based interface or web dashboard.</w:t>
      </w:r>
    </w:p>
    <w:p w14:paraId="6B3EB591" w14:textId="77777777" w:rsidR="0057296F" w:rsidRPr="0057296F" w:rsidRDefault="0057296F" w:rsidP="0057296F">
      <w:pPr>
        <w:rPr>
          <w:rFonts w:ascii="Times New Roman" w:hAnsi="Times New Roman" w:cs="Times New Roman"/>
          <w:iCs/>
          <w:sz w:val="22"/>
          <w:szCs w:val="24"/>
          <w:lang w:val="en-IN"/>
        </w:rPr>
      </w:pPr>
      <w:r w:rsidRPr="0057296F">
        <w:rPr>
          <w:rFonts w:ascii="Times New Roman" w:hAnsi="Times New Roman" w:cs="Times New Roman"/>
          <w:iCs/>
          <w:sz w:val="22"/>
          <w:szCs w:val="24"/>
          <w:lang w:val="en-IN"/>
        </w:rPr>
        <w:t xml:space="preserve">In addition to monitoring, the system allows users to control processes. Users can </w:t>
      </w:r>
      <w:r w:rsidRPr="0057296F">
        <w:rPr>
          <w:rFonts w:ascii="Times New Roman" w:hAnsi="Times New Roman" w:cs="Times New Roman"/>
          <w:b/>
          <w:bCs/>
          <w:iCs/>
          <w:sz w:val="22"/>
          <w:szCs w:val="24"/>
          <w:lang w:val="en-IN"/>
        </w:rPr>
        <w:t>change process priority using nice/renice, suspend or resume processes, and terminate unwanted or unresponsive processes using signals such as SIGTERM, SIGKILL, and SIGSTOP</w:t>
      </w:r>
      <w:r w:rsidRPr="0057296F">
        <w:rPr>
          <w:rFonts w:ascii="Times New Roman" w:hAnsi="Times New Roman" w:cs="Times New Roman"/>
          <w:iCs/>
          <w:sz w:val="22"/>
          <w:szCs w:val="24"/>
          <w:lang w:val="en-IN"/>
        </w:rPr>
        <w:t>.</w:t>
      </w:r>
    </w:p>
    <w:p w14:paraId="5FC877E8" w14:textId="77777777" w:rsidR="0057296F" w:rsidRPr="0057296F" w:rsidRDefault="0057296F" w:rsidP="0057296F">
      <w:pPr>
        <w:rPr>
          <w:rFonts w:ascii="Times New Roman" w:hAnsi="Times New Roman" w:cs="Times New Roman"/>
          <w:iCs/>
          <w:sz w:val="22"/>
          <w:szCs w:val="24"/>
          <w:lang w:val="en-IN"/>
        </w:rPr>
      </w:pPr>
      <w:r w:rsidRPr="0057296F">
        <w:rPr>
          <w:rFonts w:ascii="Times New Roman" w:hAnsi="Times New Roman" w:cs="Times New Roman"/>
          <w:iCs/>
          <w:sz w:val="22"/>
          <w:szCs w:val="24"/>
          <w:lang w:val="en-IN"/>
        </w:rPr>
        <w:t xml:space="preserve">The system can also detect processes that exceed predefined CPU or memory limits and generate alerts or take automatic actions. The project can be implemented using </w:t>
      </w:r>
      <w:r w:rsidRPr="0057296F">
        <w:rPr>
          <w:rFonts w:ascii="Times New Roman" w:hAnsi="Times New Roman" w:cs="Times New Roman"/>
          <w:b/>
          <w:bCs/>
          <w:iCs/>
          <w:sz w:val="22"/>
          <w:szCs w:val="24"/>
          <w:lang w:val="en-IN"/>
        </w:rPr>
        <w:t>C/C++ or Python with POSIX system functions</w:t>
      </w:r>
      <w:r w:rsidRPr="0057296F">
        <w:rPr>
          <w:rFonts w:ascii="Times New Roman" w:hAnsi="Times New Roman" w:cs="Times New Roman"/>
          <w:iCs/>
          <w:sz w:val="22"/>
          <w:szCs w:val="24"/>
          <w:lang w:val="en-IN"/>
        </w:rPr>
        <w:t>.</w:t>
      </w:r>
    </w:p>
    <w:p w14:paraId="7A7C3ACA" w14:textId="77777777" w:rsidR="0057296F" w:rsidRDefault="0057296F">
      <w:pPr>
        <w:rPr>
          <w:rFonts w:ascii="Times New Roman" w:hAnsi="Times New Roman" w:cs="Times New Roman"/>
          <w:b/>
          <w:sz w:val="24"/>
        </w:rPr>
      </w:pPr>
    </w:p>
    <w:p w14:paraId="0F1B9FBE" w14:textId="77777777" w:rsidR="0057296F" w:rsidRDefault="0057296F">
      <w:pPr>
        <w:rPr>
          <w:rFonts w:ascii="Times New Roman" w:hAnsi="Times New Roman" w:cs="Times New Roman"/>
          <w:b/>
          <w:sz w:val="24"/>
        </w:rPr>
      </w:pPr>
    </w:p>
    <w:p w14:paraId="7756B72E" w14:textId="77777777" w:rsidR="0057296F" w:rsidRDefault="0057296F">
      <w:pPr>
        <w:rPr>
          <w:rFonts w:ascii="Times New Roman" w:hAnsi="Times New Roman" w:cs="Times New Roman"/>
          <w:b/>
          <w:sz w:val="24"/>
        </w:rPr>
      </w:pPr>
    </w:p>
    <w:p w14:paraId="228732F7" w14:textId="77777777" w:rsidR="0057296F" w:rsidRDefault="0057296F">
      <w:pPr>
        <w:rPr>
          <w:rFonts w:ascii="Times New Roman" w:hAnsi="Times New Roman" w:cs="Times New Roman"/>
          <w:b/>
          <w:sz w:val="24"/>
        </w:rPr>
      </w:pPr>
    </w:p>
    <w:p w14:paraId="1C356830" w14:textId="77777777" w:rsidR="0057296F" w:rsidRDefault="0057296F">
      <w:pPr>
        <w:rPr>
          <w:rFonts w:ascii="Times New Roman" w:hAnsi="Times New Roman" w:cs="Times New Roman"/>
          <w:b/>
          <w:sz w:val="24"/>
        </w:rPr>
      </w:pPr>
    </w:p>
    <w:p w14:paraId="14EF1108" w14:textId="77777777" w:rsidR="0057296F" w:rsidRDefault="0057296F">
      <w:pPr>
        <w:rPr>
          <w:rFonts w:ascii="Times New Roman" w:hAnsi="Times New Roman" w:cs="Times New Roman"/>
          <w:b/>
          <w:sz w:val="24"/>
        </w:rPr>
      </w:pPr>
    </w:p>
    <w:p w14:paraId="3784B229" w14:textId="47EAC75D" w:rsidR="00775B75" w:rsidRPr="00BE607C" w:rsidRDefault="00000000">
      <w:pPr>
        <w:rPr>
          <w:rFonts w:ascii="Times New Roman" w:hAnsi="Times New Roman" w:cs="Times New Roman"/>
        </w:rPr>
      </w:pPr>
      <w:r w:rsidRPr="00BE607C">
        <w:rPr>
          <w:rFonts w:ascii="Times New Roman" w:hAnsi="Times New Roman" w:cs="Times New Roman"/>
          <w:b/>
          <w:sz w:val="24"/>
        </w:rPr>
        <w:t>2. Problem Statement</w:t>
      </w:r>
    </w:p>
    <w:p w14:paraId="1DF2D644" w14:textId="63006BAB" w:rsidR="00775B75" w:rsidRPr="00BE607C" w:rsidRDefault="0057296F">
      <w:pPr>
        <w:rPr>
          <w:rFonts w:ascii="Times New Roman" w:hAnsi="Times New Roman" w:cs="Times New Roman"/>
        </w:rPr>
      </w:pPr>
      <w:r w:rsidRPr="0057296F">
        <w:rPr>
          <w:rFonts w:ascii="Times New Roman" w:hAnsi="Times New Roman" w:cs="Times New Roman"/>
        </w:rPr>
        <w:t>Develop a Linux-based system to monitor running processes, track their CPU and memory usage, and identify processes that consume excessive system resources. The system will also allow users to control or terminate unresponsive processes to improve system performance and stability.</w:t>
      </w:r>
    </w:p>
    <w:p w14:paraId="0D830665" w14:textId="77777777" w:rsidR="0057296F" w:rsidRDefault="0057296F">
      <w:pPr>
        <w:rPr>
          <w:rFonts w:ascii="Times New Roman" w:hAnsi="Times New Roman" w:cs="Times New Roman"/>
          <w:b/>
          <w:sz w:val="24"/>
        </w:rPr>
      </w:pPr>
    </w:p>
    <w:p w14:paraId="69D9B96B" w14:textId="77777777" w:rsidR="0057296F" w:rsidRDefault="0057296F">
      <w:pPr>
        <w:rPr>
          <w:rFonts w:ascii="Times New Roman" w:hAnsi="Times New Roman" w:cs="Times New Roman"/>
          <w:b/>
          <w:sz w:val="24"/>
        </w:rPr>
      </w:pPr>
    </w:p>
    <w:p w14:paraId="550C4CD7" w14:textId="76991579"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53ECAF24" w14:textId="77777777" w:rsidR="00775B75" w:rsidRPr="00BE607C" w:rsidRDefault="00000000">
      <w:pPr>
        <w:rPr>
          <w:rFonts w:ascii="Times New Roman" w:hAnsi="Times New Roman" w:cs="Times New Roman"/>
        </w:rPr>
      </w:pPr>
      <w:r w:rsidRPr="00BE607C">
        <w:rPr>
          <w:rFonts w:ascii="Times New Roman" w:hAnsi="Times New Roman" w:cs="Times New Roman"/>
          <w:i/>
        </w:rPr>
        <w:t>(List the specific objectives of the project.)</w:t>
      </w:r>
    </w:p>
    <w:p w14:paraId="3A07EC84" w14:textId="3E4E0FBF" w:rsidR="00775B75" w:rsidRPr="00BE607C" w:rsidRDefault="00000000">
      <w:pPr>
        <w:rPr>
          <w:rFonts w:ascii="Times New Roman" w:hAnsi="Times New Roman" w:cs="Times New Roman"/>
        </w:rPr>
      </w:pPr>
      <w:r w:rsidRPr="00BE607C">
        <w:rPr>
          <w:rFonts w:ascii="Times New Roman" w:hAnsi="Times New Roman" w:cs="Times New Roman"/>
        </w:rPr>
        <w:t xml:space="preserve">1. </w:t>
      </w:r>
      <w:r w:rsidR="0057296F" w:rsidRPr="0057296F">
        <w:rPr>
          <w:rFonts w:ascii="Times New Roman" w:hAnsi="Times New Roman" w:cs="Times New Roman"/>
        </w:rPr>
        <w:t>To monitor running processes in real time.</w:t>
      </w:r>
    </w:p>
    <w:p w14:paraId="5D096821" w14:textId="3F751C01" w:rsidR="00775B75" w:rsidRPr="00BE607C" w:rsidRDefault="00000000">
      <w:pPr>
        <w:rPr>
          <w:rFonts w:ascii="Times New Roman" w:hAnsi="Times New Roman" w:cs="Times New Roman"/>
        </w:rPr>
      </w:pPr>
      <w:r w:rsidRPr="00BE607C">
        <w:rPr>
          <w:rFonts w:ascii="Times New Roman" w:hAnsi="Times New Roman" w:cs="Times New Roman"/>
        </w:rPr>
        <w:t xml:space="preserve">2. </w:t>
      </w:r>
      <w:r w:rsidR="0057296F" w:rsidRPr="0057296F">
        <w:rPr>
          <w:rFonts w:ascii="Times New Roman" w:hAnsi="Times New Roman" w:cs="Times New Roman"/>
        </w:rPr>
        <w:t>To track CPU, memory, and process usage.</w:t>
      </w:r>
    </w:p>
    <w:p w14:paraId="4CECB492" w14:textId="4C633265" w:rsidR="00775B75" w:rsidRPr="00BE607C" w:rsidRDefault="00000000">
      <w:pPr>
        <w:rPr>
          <w:rFonts w:ascii="Times New Roman" w:hAnsi="Times New Roman" w:cs="Times New Roman"/>
        </w:rPr>
      </w:pPr>
      <w:r w:rsidRPr="00BE607C">
        <w:rPr>
          <w:rFonts w:ascii="Times New Roman" w:hAnsi="Times New Roman" w:cs="Times New Roman"/>
        </w:rPr>
        <w:t xml:space="preserve">3. </w:t>
      </w:r>
      <w:r w:rsidR="00EE62F5" w:rsidRPr="00EE62F5">
        <w:rPr>
          <w:rFonts w:ascii="Times New Roman" w:hAnsi="Times New Roman" w:cs="Times New Roman"/>
        </w:rPr>
        <w:t>To detect processes using excessive system resources.</w:t>
      </w:r>
    </w:p>
    <w:p w14:paraId="2FD8252C" w14:textId="12BFA34E" w:rsidR="00775B75" w:rsidRDefault="00000000">
      <w:pPr>
        <w:rPr>
          <w:rFonts w:ascii="Times New Roman" w:hAnsi="Times New Roman" w:cs="Times New Roman"/>
        </w:rPr>
      </w:pPr>
      <w:r w:rsidRPr="00BE607C">
        <w:rPr>
          <w:rFonts w:ascii="Times New Roman" w:hAnsi="Times New Roman" w:cs="Times New Roman"/>
        </w:rPr>
        <w:t xml:space="preserve">4. </w:t>
      </w:r>
      <w:r w:rsidR="00EE62F5" w:rsidRPr="00EE62F5">
        <w:rPr>
          <w:rFonts w:ascii="Times New Roman" w:hAnsi="Times New Roman" w:cs="Times New Roman"/>
        </w:rPr>
        <w:t>To improve overall system performance and stability.</w:t>
      </w:r>
    </w:p>
    <w:p w14:paraId="04437C52" w14:textId="77777777" w:rsidR="00EE62F5" w:rsidRDefault="00EE62F5">
      <w:pPr>
        <w:rPr>
          <w:rFonts w:ascii="Times New Roman" w:hAnsi="Times New Roman" w:cs="Times New Roman"/>
        </w:rPr>
      </w:pPr>
    </w:p>
    <w:p w14:paraId="58584657" w14:textId="77777777" w:rsidR="00EE62F5" w:rsidRPr="00BE607C" w:rsidRDefault="00EE62F5">
      <w:pPr>
        <w:rPr>
          <w:rFonts w:ascii="Times New Roman" w:hAnsi="Times New Roman" w:cs="Times New Roman"/>
        </w:rPr>
      </w:pPr>
    </w:p>
    <w:p w14:paraId="1216E48D"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4. Proposed Methodology</w:t>
      </w:r>
    </w:p>
    <w:p w14:paraId="2ED1AC1C" w14:textId="77777777" w:rsidR="00EE62F5" w:rsidRPr="00EE62F5" w:rsidRDefault="00EE62F5" w:rsidP="00EE62F5">
      <w:pPr>
        <w:rPr>
          <w:rFonts w:ascii="Times New Roman" w:hAnsi="Times New Roman" w:cs="Times New Roman"/>
          <w:lang w:val="en-IN"/>
        </w:rPr>
      </w:pPr>
      <w:r w:rsidRPr="00EE62F5">
        <w:rPr>
          <w:rFonts w:ascii="Times New Roman" w:hAnsi="Times New Roman" w:cs="Times New Roman"/>
          <w:lang w:val="en-IN"/>
        </w:rPr>
        <w:t xml:space="preserve">The Linux Process Monitoring and Control System will be developed to continuously monitor the processes running on a Linux system. The system will collect process information such as </w:t>
      </w:r>
      <w:r w:rsidRPr="00EE62F5">
        <w:rPr>
          <w:rFonts w:ascii="Times New Roman" w:hAnsi="Times New Roman" w:cs="Times New Roman"/>
          <w:b/>
          <w:bCs/>
          <w:lang w:val="en-IN"/>
        </w:rPr>
        <w:t>PID, CPU usage, memory usage, process state, and execution time</w:t>
      </w:r>
      <w:r w:rsidRPr="00EE62F5">
        <w:rPr>
          <w:rFonts w:ascii="Times New Roman" w:hAnsi="Times New Roman" w:cs="Times New Roman"/>
          <w:lang w:val="en-IN"/>
        </w:rPr>
        <w:t xml:space="preserve"> using the Linux </w:t>
      </w:r>
      <w:r w:rsidRPr="00EE62F5">
        <w:rPr>
          <w:rFonts w:ascii="Times New Roman" w:hAnsi="Times New Roman" w:cs="Times New Roman"/>
          <w:b/>
          <w:bCs/>
          <w:lang w:val="en-IN"/>
        </w:rPr>
        <w:t>/proc filesystem</w:t>
      </w:r>
      <w:r w:rsidRPr="00EE62F5">
        <w:rPr>
          <w:rFonts w:ascii="Times New Roman" w:hAnsi="Times New Roman" w:cs="Times New Roman"/>
          <w:lang w:val="en-IN"/>
        </w:rPr>
        <w:t>. The collected information will be displayed to the user through a simple terminal interface or web dashboard.</w:t>
      </w:r>
    </w:p>
    <w:p w14:paraId="3CC47E6C" w14:textId="77777777" w:rsidR="00EE62F5" w:rsidRPr="00EE62F5" w:rsidRDefault="00EE62F5" w:rsidP="00EE62F5">
      <w:pPr>
        <w:rPr>
          <w:rFonts w:ascii="Times New Roman" w:hAnsi="Times New Roman" w:cs="Times New Roman"/>
          <w:lang w:val="en-IN"/>
        </w:rPr>
      </w:pPr>
      <w:r w:rsidRPr="00EE62F5">
        <w:rPr>
          <w:rFonts w:ascii="Times New Roman" w:hAnsi="Times New Roman" w:cs="Times New Roman"/>
          <w:lang w:val="en-IN"/>
        </w:rPr>
        <w:t>The system will compare CPU and memory usage with predefined threshold values to identify abnormal or high-resource processes. Users will be able to control selected processes by changing their priority, suspending them, or terminating them using Linux system calls and POSIX signals.</w:t>
      </w:r>
    </w:p>
    <w:p w14:paraId="5932BD50" w14:textId="77777777" w:rsidR="00EE62F5" w:rsidRPr="00EE62F5" w:rsidRDefault="00EE62F5" w:rsidP="00EE62F5">
      <w:pPr>
        <w:rPr>
          <w:rFonts w:ascii="Times New Roman" w:hAnsi="Times New Roman" w:cs="Times New Roman"/>
          <w:lang w:val="en-IN"/>
        </w:rPr>
      </w:pPr>
      <w:r w:rsidRPr="00EE62F5">
        <w:rPr>
          <w:rFonts w:ascii="Times New Roman" w:hAnsi="Times New Roman" w:cs="Times New Roman"/>
          <w:b/>
          <w:bCs/>
          <w:lang w:val="en-IN"/>
        </w:rPr>
        <w:t>Flow:</w:t>
      </w:r>
      <w:r w:rsidRPr="00EE62F5">
        <w:rPr>
          <w:rFonts w:ascii="Times New Roman" w:hAnsi="Times New Roman" w:cs="Times New Roman"/>
          <w:lang w:val="en-IN"/>
        </w:rPr>
        <w:br/>
      </w:r>
      <w:r w:rsidRPr="00EE62F5">
        <w:rPr>
          <w:rFonts w:ascii="Times New Roman" w:hAnsi="Times New Roman" w:cs="Times New Roman"/>
          <w:b/>
          <w:bCs/>
          <w:lang w:val="en-IN"/>
        </w:rPr>
        <w:t xml:space="preserve">Read Process Information → </w:t>
      </w:r>
      <w:proofErr w:type="spellStart"/>
      <w:r w:rsidRPr="00EE62F5">
        <w:rPr>
          <w:rFonts w:ascii="Times New Roman" w:hAnsi="Times New Roman" w:cs="Times New Roman"/>
          <w:b/>
          <w:bCs/>
          <w:lang w:val="en-IN"/>
        </w:rPr>
        <w:t>Analyze</w:t>
      </w:r>
      <w:proofErr w:type="spellEnd"/>
      <w:r w:rsidRPr="00EE62F5">
        <w:rPr>
          <w:rFonts w:ascii="Times New Roman" w:hAnsi="Times New Roman" w:cs="Times New Roman"/>
          <w:b/>
          <w:bCs/>
          <w:lang w:val="en-IN"/>
        </w:rPr>
        <w:t xml:space="preserve"> Resource Usage → Display Process Details → Detect High Resource Usage → Alert User → Control/Suspend/Terminate Process</w:t>
      </w:r>
    </w:p>
    <w:p w14:paraId="3598B663" w14:textId="47A31188" w:rsidR="00775B75" w:rsidRDefault="00775B75">
      <w:pPr>
        <w:rPr>
          <w:rFonts w:ascii="Times New Roman" w:hAnsi="Times New Roman" w:cs="Times New Roman"/>
        </w:rPr>
      </w:pPr>
    </w:p>
    <w:p w14:paraId="3F67F674" w14:textId="77777777" w:rsidR="00EE62F5" w:rsidRDefault="00EE62F5">
      <w:pPr>
        <w:rPr>
          <w:rFonts w:ascii="Times New Roman" w:hAnsi="Times New Roman" w:cs="Times New Roman"/>
        </w:rPr>
      </w:pPr>
    </w:p>
    <w:p w14:paraId="04C68884" w14:textId="77777777" w:rsidR="00EE62F5" w:rsidRDefault="00EE62F5">
      <w:pPr>
        <w:rPr>
          <w:rFonts w:ascii="Times New Roman" w:hAnsi="Times New Roman" w:cs="Times New Roman"/>
        </w:rPr>
      </w:pPr>
    </w:p>
    <w:p w14:paraId="11A00E35" w14:textId="77777777" w:rsidR="00EE62F5" w:rsidRDefault="00EE62F5">
      <w:pPr>
        <w:rPr>
          <w:rFonts w:ascii="Times New Roman" w:hAnsi="Times New Roman" w:cs="Times New Roman"/>
        </w:rPr>
      </w:pPr>
    </w:p>
    <w:p w14:paraId="74A56DBE" w14:textId="77777777" w:rsidR="00EE62F5" w:rsidRDefault="00EE62F5">
      <w:pPr>
        <w:rPr>
          <w:rFonts w:ascii="Times New Roman" w:hAnsi="Times New Roman" w:cs="Times New Roman"/>
        </w:rPr>
      </w:pPr>
    </w:p>
    <w:p w14:paraId="282AF2D7" w14:textId="77777777" w:rsidR="00EE62F5" w:rsidRDefault="00EE62F5">
      <w:pPr>
        <w:rPr>
          <w:rFonts w:ascii="Times New Roman" w:hAnsi="Times New Roman" w:cs="Times New Roman"/>
        </w:rPr>
      </w:pPr>
    </w:p>
    <w:p w14:paraId="760B3502" w14:textId="77777777" w:rsidR="00EE62F5" w:rsidRPr="00BE607C" w:rsidRDefault="00EE62F5">
      <w:pPr>
        <w:rPr>
          <w:rFonts w:ascii="Times New Roman" w:hAnsi="Times New Roman" w:cs="Times New Roman"/>
        </w:rPr>
      </w:pPr>
    </w:p>
    <w:p w14:paraId="36851879" w14:textId="47C8CEF7" w:rsidR="00775B75" w:rsidRDefault="00000000">
      <w:pPr>
        <w:rPr>
          <w:rFonts w:ascii="Times New Roman" w:hAnsi="Times New Roman" w:cs="Times New Roman"/>
          <w:i/>
        </w:rPr>
      </w:pPr>
      <w:r w:rsidRPr="00BE607C">
        <w:rPr>
          <w:rFonts w:ascii="Times New Roman" w:hAnsi="Times New Roman" w:cs="Times New Roman"/>
          <w:b/>
          <w:sz w:val="24"/>
        </w:rPr>
        <w:t>5. Operating Systems Concepts / Linux APIs Used</w:t>
      </w:r>
    </w:p>
    <w:tbl>
      <w:tblPr>
        <w:tblStyle w:val="TableGrid"/>
        <w:tblW w:w="10306" w:type="dxa"/>
        <w:jc w:val="center"/>
        <w:tblLook w:val="04A0" w:firstRow="1" w:lastRow="0" w:firstColumn="1" w:lastColumn="0" w:noHBand="0" w:noVBand="1"/>
      </w:tblPr>
      <w:tblGrid>
        <w:gridCol w:w="5153"/>
        <w:gridCol w:w="5153"/>
      </w:tblGrid>
      <w:tr w:rsidR="00775B75" w:rsidRPr="00BE607C" w14:paraId="02102326" w14:textId="77777777" w:rsidTr="00520393">
        <w:trPr>
          <w:trHeight w:val="262"/>
          <w:jc w:val="center"/>
        </w:trPr>
        <w:tc>
          <w:tcPr>
            <w:tcW w:w="5153"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153"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rsidTr="00520393">
        <w:trPr>
          <w:trHeight w:val="262"/>
          <w:jc w:val="center"/>
        </w:trPr>
        <w:tc>
          <w:tcPr>
            <w:tcW w:w="5153" w:type="dxa"/>
          </w:tcPr>
          <w:p w14:paraId="40211683" w14:textId="0EAFF522" w:rsidR="00775B75" w:rsidRPr="00BE607C" w:rsidRDefault="00EE62F5">
            <w:pPr>
              <w:rPr>
                <w:rFonts w:ascii="Times New Roman" w:hAnsi="Times New Roman" w:cs="Times New Roman"/>
              </w:rPr>
            </w:pPr>
            <w:r w:rsidRPr="00EE62F5">
              <w:rPr>
                <w:rFonts w:ascii="Times New Roman" w:hAnsi="Times New Roman" w:cs="Times New Roman"/>
              </w:rPr>
              <w:t>Process Management</w:t>
            </w:r>
          </w:p>
        </w:tc>
        <w:tc>
          <w:tcPr>
            <w:tcW w:w="5153" w:type="dxa"/>
          </w:tcPr>
          <w:p w14:paraId="506971CA" w14:textId="5DC1558E" w:rsidR="00775B75" w:rsidRPr="00BE607C" w:rsidRDefault="00520393">
            <w:pPr>
              <w:rPr>
                <w:rFonts w:ascii="Times New Roman" w:hAnsi="Times New Roman" w:cs="Times New Roman"/>
              </w:rPr>
            </w:pPr>
            <w:r w:rsidRPr="00520393">
              <w:rPr>
                <w:rFonts w:ascii="Times New Roman" w:hAnsi="Times New Roman" w:cs="Times New Roman"/>
              </w:rPr>
              <w:t>Monitoring and controlling running processes.</w:t>
            </w:r>
          </w:p>
        </w:tc>
      </w:tr>
      <w:tr w:rsidR="00775B75" w:rsidRPr="00BE607C" w14:paraId="3B7FD1DB" w14:textId="77777777" w:rsidTr="00520393">
        <w:trPr>
          <w:trHeight w:val="525"/>
          <w:jc w:val="center"/>
        </w:trPr>
        <w:tc>
          <w:tcPr>
            <w:tcW w:w="5153" w:type="dxa"/>
          </w:tcPr>
          <w:p w14:paraId="29C161B1" w14:textId="184687AA" w:rsidR="00775B75" w:rsidRPr="00BE607C" w:rsidRDefault="00520393">
            <w:pPr>
              <w:rPr>
                <w:rFonts w:ascii="Times New Roman" w:hAnsi="Times New Roman" w:cs="Times New Roman"/>
              </w:rPr>
            </w:pPr>
            <w:r w:rsidRPr="00520393">
              <w:rPr>
                <w:rFonts w:ascii="Times New Roman" w:hAnsi="Times New Roman" w:cs="Times New Roman"/>
              </w:rPr>
              <w:t>Filesystem</w:t>
            </w:r>
          </w:p>
        </w:tc>
        <w:tc>
          <w:tcPr>
            <w:tcW w:w="5153" w:type="dxa"/>
          </w:tcPr>
          <w:p w14:paraId="7ACD92A6" w14:textId="202945A2" w:rsidR="00775B75" w:rsidRPr="00BE607C" w:rsidRDefault="00520393">
            <w:pPr>
              <w:rPr>
                <w:rFonts w:ascii="Times New Roman" w:hAnsi="Times New Roman" w:cs="Times New Roman"/>
              </w:rPr>
            </w:pPr>
            <w:r w:rsidRPr="00520393">
              <w:rPr>
                <w:rFonts w:ascii="Times New Roman" w:hAnsi="Times New Roman" w:cs="Times New Roman"/>
              </w:rPr>
              <w:t>Reading process information such as CPU and memory usage.</w:t>
            </w:r>
          </w:p>
        </w:tc>
      </w:tr>
      <w:tr w:rsidR="00775B75" w:rsidRPr="00BE607C" w14:paraId="6F822135" w14:textId="77777777" w:rsidTr="00520393">
        <w:trPr>
          <w:trHeight w:val="262"/>
          <w:jc w:val="center"/>
        </w:trPr>
        <w:tc>
          <w:tcPr>
            <w:tcW w:w="5153" w:type="dxa"/>
          </w:tcPr>
          <w:p w14:paraId="31A29999" w14:textId="2404506F" w:rsidR="00775B75" w:rsidRPr="00BE607C" w:rsidRDefault="00520393">
            <w:pPr>
              <w:rPr>
                <w:rFonts w:ascii="Times New Roman" w:hAnsi="Times New Roman" w:cs="Times New Roman"/>
              </w:rPr>
            </w:pPr>
            <w:r w:rsidRPr="00520393">
              <w:rPr>
                <w:rFonts w:ascii="Times New Roman" w:hAnsi="Times New Roman" w:cs="Times New Roman"/>
              </w:rPr>
              <w:t>Process ID (PID)</w:t>
            </w:r>
          </w:p>
        </w:tc>
        <w:tc>
          <w:tcPr>
            <w:tcW w:w="5153" w:type="dxa"/>
          </w:tcPr>
          <w:p w14:paraId="45EB50A8" w14:textId="18AF407C" w:rsidR="00775B75" w:rsidRPr="00BE607C" w:rsidRDefault="00520393">
            <w:pPr>
              <w:rPr>
                <w:rFonts w:ascii="Times New Roman" w:hAnsi="Times New Roman" w:cs="Times New Roman"/>
              </w:rPr>
            </w:pPr>
            <w:r w:rsidRPr="00520393">
              <w:rPr>
                <w:rFonts w:ascii="Times New Roman" w:hAnsi="Times New Roman" w:cs="Times New Roman"/>
              </w:rPr>
              <w:t>Identifying and managing individual processes.</w:t>
            </w:r>
          </w:p>
        </w:tc>
      </w:tr>
      <w:tr w:rsidR="00775B75" w:rsidRPr="00BE607C" w14:paraId="3A862203" w14:textId="77777777" w:rsidTr="00520393">
        <w:trPr>
          <w:trHeight w:val="262"/>
          <w:jc w:val="center"/>
        </w:trPr>
        <w:tc>
          <w:tcPr>
            <w:tcW w:w="5153" w:type="dxa"/>
          </w:tcPr>
          <w:p w14:paraId="6E40E8D6" w14:textId="68D9697B" w:rsidR="00775B75" w:rsidRPr="00BE607C" w:rsidRDefault="00520393">
            <w:pPr>
              <w:rPr>
                <w:rFonts w:ascii="Times New Roman" w:hAnsi="Times New Roman" w:cs="Times New Roman"/>
              </w:rPr>
            </w:pPr>
            <w:r w:rsidRPr="00520393">
              <w:rPr>
                <w:rFonts w:ascii="Times New Roman" w:hAnsi="Times New Roman" w:cs="Times New Roman"/>
              </w:rPr>
              <w:t>Process Scheduling and Priority</w:t>
            </w:r>
          </w:p>
        </w:tc>
        <w:tc>
          <w:tcPr>
            <w:tcW w:w="5153" w:type="dxa"/>
          </w:tcPr>
          <w:p w14:paraId="4B3139E0" w14:textId="005ED143" w:rsidR="00775B75" w:rsidRPr="00BE607C" w:rsidRDefault="00520393">
            <w:pPr>
              <w:rPr>
                <w:rFonts w:ascii="Times New Roman" w:hAnsi="Times New Roman" w:cs="Times New Roman"/>
              </w:rPr>
            </w:pPr>
            <w:r w:rsidRPr="00520393">
              <w:rPr>
                <w:rFonts w:ascii="Times New Roman" w:hAnsi="Times New Roman" w:cs="Times New Roman"/>
              </w:rPr>
              <w:t xml:space="preserve">Using </w:t>
            </w:r>
            <w:proofErr w:type="gramStart"/>
            <w:r w:rsidRPr="00520393">
              <w:rPr>
                <w:rFonts w:ascii="Times New Roman" w:hAnsi="Times New Roman" w:cs="Times New Roman"/>
              </w:rPr>
              <w:t>nice(</w:t>
            </w:r>
            <w:proofErr w:type="gramEnd"/>
            <w:r w:rsidRPr="00520393">
              <w:rPr>
                <w:rFonts w:ascii="Times New Roman" w:hAnsi="Times New Roman" w:cs="Times New Roman"/>
              </w:rPr>
              <w:t xml:space="preserve">) and </w:t>
            </w:r>
            <w:proofErr w:type="spellStart"/>
            <w:proofErr w:type="gramStart"/>
            <w:r w:rsidRPr="00520393">
              <w:rPr>
                <w:rFonts w:ascii="Times New Roman" w:hAnsi="Times New Roman" w:cs="Times New Roman"/>
              </w:rPr>
              <w:t>setpriority</w:t>
            </w:r>
            <w:proofErr w:type="spellEnd"/>
            <w:r w:rsidRPr="00520393">
              <w:rPr>
                <w:rFonts w:ascii="Times New Roman" w:hAnsi="Times New Roman" w:cs="Times New Roman"/>
              </w:rPr>
              <w:t>(</w:t>
            </w:r>
            <w:proofErr w:type="gramEnd"/>
            <w:r w:rsidRPr="00520393">
              <w:rPr>
                <w:rFonts w:ascii="Times New Roman" w:hAnsi="Times New Roman" w:cs="Times New Roman"/>
              </w:rPr>
              <w:t>) to change process priority.</w:t>
            </w:r>
          </w:p>
        </w:tc>
      </w:tr>
      <w:tr w:rsidR="00775B75" w:rsidRPr="00BE607C" w14:paraId="3473598B" w14:textId="77777777" w:rsidTr="00520393">
        <w:trPr>
          <w:trHeight w:val="262"/>
          <w:jc w:val="center"/>
        </w:trPr>
        <w:tc>
          <w:tcPr>
            <w:tcW w:w="5153" w:type="dxa"/>
          </w:tcPr>
          <w:p w14:paraId="46D3AC8C" w14:textId="3E0A7F6D" w:rsidR="00775B75" w:rsidRPr="00BE607C" w:rsidRDefault="00520393">
            <w:pPr>
              <w:rPr>
                <w:rFonts w:ascii="Times New Roman" w:hAnsi="Times New Roman" w:cs="Times New Roman"/>
              </w:rPr>
            </w:pPr>
            <w:r w:rsidRPr="00520393">
              <w:rPr>
                <w:rFonts w:ascii="Times New Roman" w:hAnsi="Times New Roman" w:cs="Times New Roman"/>
                <w:b/>
                <w:bCs/>
              </w:rPr>
              <w:t>Process Control</w:t>
            </w:r>
          </w:p>
        </w:tc>
        <w:tc>
          <w:tcPr>
            <w:tcW w:w="5153" w:type="dxa"/>
          </w:tcPr>
          <w:p w14:paraId="418F606F" w14:textId="5794919F" w:rsidR="00775B75" w:rsidRPr="00BE607C" w:rsidRDefault="00520393">
            <w:pPr>
              <w:rPr>
                <w:rFonts w:ascii="Times New Roman" w:hAnsi="Times New Roman" w:cs="Times New Roman"/>
              </w:rPr>
            </w:pPr>
            <w:r w:rsidRPr="00520393">
              <w:rPr>
                <w:rFonts w:ascii="Times New Roman" w:hAnsi="Times New Roman" w:cs="Times New Roman"/>
              </w:rPr>
              <w:t>Suspending, resuming, and terminating processes.</w:t>
            </w:r>
          </w:p>
        </w:tc>
      </w:tr>
      <w:tr w:rsidR="00775B75" w:rsidRPr="00BE607C" w14:paraId="779DE152" w14:textId="77777777" w:rsidTr="00520393">
        <w:trPr>
          <w:trHeight w:val="262"/>
          <w:jc w:val="center"/>
        </w:trPr>
        <w:tc>
          <w:tcPr>
            <w:tcW w:w="5153" w:type="dxa"/>
          </w:tcPr>
          <w:p w14:paraId="483EED75" w14:textId="54301646" w:rsidR="00775B75" w:rsidRPr="00BE607C" w:rsidRDefault="00520393">
            <w:pPr>
              <w:rPr>
                <w:rFonts w:ascii="Times New Roman" w:hAnsi="Times New Roman" w:cs="Times New Roman"/>
              </w:rPr>
            </w:pPr>
            <w:r w:rsidRPr="00520393">
              <w:rPr>
                <w:rFonts w:ascii="Times New Roman" w:hAnsi="Times New Roman" w:cs="Times New Roman"/>
              </w:rPr>
              <w:t>System Monitoring</w:t>
            </w:r>
          </w:p>
        </w:tc>
        <w:tc>
          <w:tcPr>
            <w:tcW w:w="5153" w:type="dxa"/>
          </w:tcPr>
          <w:p w14:paraId="312871AE" w14:textId="62FD4F83" w:rsidR="00775B75" w:rsidRPr="00BE607C" w:rsidRDefault="00520393">
            <w:pPr>
              <w:rPr>
                <w:rFonts w:ascii="Times New Roman" w:hAnsi="Times New Roman" w:cs="Times New Roman"/>
              </w:rPr>
            </w:pPr>
            <w:r w:rsidRPr="00520393">
              <w:rPr>
                <w:rFonts w:ascii="Times New Roman" w:hAnsi="Times New Roman" w:cs="Times New Roman"/>
              </w:rPr>
              <w:t>Tracking CPU, memory, and process resource usage.</w:t>
            </w:r>
          </w:p>
        </w:tc>
      </w:tr>
    </w:tbl>
    <w:p w14:paraId="09799C93" w14:textId="77777777" w:rsidR="00520393" w:rsidRDefault="00520393">
      <w:pPr>
        <w:rPr>
          <w:rFonts w:ascii="Times New Roman" w:hAnsi="Times New Roman" w:cs="Times New Roman"/>
          <w:b/>
          <w:sz w:val="24"/>
        </w:rPr>
      </w:pPr>
    </w:p>
    <w:p w14:paraId="3A51DFF2" w14:textId="77777777" w:rsidR="00520393" w:rsidRDefault="00520393">
      <w:pPr>
        <w:rPr>
          <w:rFonts w:ascii="Times New Roman" w:hAnsi="Times New Roman" w:cs="Times New Roman"/>
          <w:b/>
          <w:sz w:val="24"/>
        </w:rPr>
      </w:pPr>
    </w:p>
    <w:p w14:paraId="0C67FA2A" w14:textId="51C6B857" w:rsidR="00775B75" w:rsidRDefault="00000000">
      <w:pPr>
        <w:rPr>
          <w:rFonts w:ascii="Times New Roman" w:hAnsi="Times New Roman" w:cs="Times New Roman"/>
          <w:i/>
        </w:rPr>
      </w:pPr>
      <w:r w:rsidRPr="00BE607C">
        <w:rPr>
          <w:rFonts w:ascii="Times New Roman" w:hAnsi="Times New Roman" w:cs="Times New Roman"/>
          <w:b/>
          <w:sz w:val="24"/>
        </w:rPr>
        <w:t>6. Individual Contribution</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1AE4F418" w:rsidR="00775B75" w:rsidRPr="00BE607C" w:rsidRDefault="00CE5CC7">
            <w:pPr>
              <w:rPr>
                <w:rFonts w:ascii="Times New Roman" w:hAnsi="Times New Roman" w:cs="Times New Roman"/>
              </w:rPr>
            </w:pPr>
            <w:r>
              <w:rPr>
                <w:rFonts w:ascii="Times New Roman" w:hAnsi="Times New Roman" w:cs="Times New Roman"/>
              </w:rPr>
              <w:t>2520090097</w:t>
            </w:r>
          </w:p>
        </w:tc>
        <w:tc>
          <w:tcPr>
            <w:tcW w:w="3360" w:type="dxa"/>
          </w:tcPr>
          <w:p w14:paraId="558B0839" w14:textId="6E794C26" w:rsidR="00775B75" w:rsidRPr="00BE607C" w:rsidRDefault="00CE5CC7">
            <w:pPr>
              <w:rPr>
                <w:rFonts w:ascii="Times New Roman" w:hAnsi="Times New Roman" w:cs="Times New Roman"/>
              </w:rPr>
            </w:pPr>
            <w:r>
              <w:rPr>
                <w:rFonts w:ascii="Times New Roman" w:hAnsi="Times New Roman" w:cs="Times New Roman"/>
              </w:rPr>
              <w:t>V. Sathvik</w:t>
            </w:r>
          </w:p>
        </w:tc>
        <w:tc>
          <w:tcPr>
            <w:tcW w:w="3360" w:type="dxa"/>
          </w:tcPr>
          <w:p w14:paraId="51C7504B" w14:textId="01E50BE9" w:rsidR="00775B75" w:rsidRPr="00BE607C" w:rsidRDefault="00A560A1">
            <w:pPr>
              <w:rPr>
                <w:rFonts w:ascii="Times New Roman" w:hAnsi="Times New Roman" w:cs="Times New Roman"/>
              </w:rPr>
            </w:pPr>
            <w:r w:rsidRPr="00A560A1">
              <w:rPr>
                <w:rFonts w:ascii="Times New Roman" w:hAnsi="Times New Roman" w:cs="Times New Roman"/>
                <w:b/>
                <w:bCs/>
              </w:rPr>
              <w:t>Process Monitoring</w:t>
            </w:r>
            <w:r w:rsidRPr="00A560A1">
              <w:rPr>
                <w:rFonts w:ascii="Times New Roman" w:hAnsi="Times New Roman" w:cs="Times New Roman"/>
              </w:rPr>
              <w:t xml:space="preserve"> – Collect process details such as PID, CPU usage, memory usage, and process state using the /proc filesystem.</w:t>
            </w:r>
          </w:p>
        </w:tc>
      </w:tr>
      <w:tr w:rsidR="00775B75" w:rsidRPr="00BE607C" w14:paraId="2635B403" w14:textId="77777777">
        <w:trPr>
          <w:jc w:val="center"/>
        </w:trPr>
        <w:tc>
          <w:tcPr>
            <w:tcW w:w="3360" w:type="dxa"/>
          </w:tcPr>
          <w:p w14:paraId="1107B155" w14:textId="191D94FC" w:rsidR="00775B75" w:rsidRPr="00BE607C" w:rsidRDefault="00CE5CC7">
            <w:pPr>
              <w:rPr>
                <w:rFonts w:ascii="Times New Roman" w:hAnsi="Times New Roman" w:cs="Times New Roman"/>
              </w:rPr>
            </w:pPr>
            <w:r>
              <w:rPr>
                <w:rFonts w:ascii="Times New Roman" w:hAnsi="Times New Roman" w:cs="Times New Roman"/>
              </w:rPr>
              <w:t>2520090224</w:t>
            </w:r>
          </w:p>
        </w:tc>
        <w:tc>
          <w:tcPr>
            <w:tcW w:w="3360" w:type="dxa"/>
          </w:tcPr>
          <w:p w14:paraId="6F2AC478" w14:textId="54D9D89E" w:rsidR="00775B75" w:rsidRPr="00BE607C" w:rsidRDefault="00CE5CC7">
            <w:pPr>
              <w:rPr>
                <w:rFonts w:ascii="Times New Roman" w:hAnsi="Times New Roman" w:cs="Times New Roman"/>
              </w:rPr>
            </w:pPr>
            <w:r>
              <w:rPr>
                <w:rFonts w:ascii="Times New Roman" w:hAnsi="Times New Roman" w:cs="Times New Roman"/>
              </w:rPr>
              <w:t>Ch. Shanthi Swaroop</w:t>
            </w:r>
          </w:p>
        </w:tc>
        <w:tc>
          <w:tcPr>
            <w:tcW w:w="3360" w:type="dxa"/>
          </w:tcPr>
          <w:p w14:paraId="56C03172" w14:textId="66CC5FBB" w:rsidR="00775B75" w:rsidRPr="00BE607C" w:rsidRDefault="00A560A1">
            <w:pPr>
              <w:rPr>
                <w:rFonts w:ascii="Times New Roman" w:hAnsi="Times New Roman" w:cs="Times New Roman"/>
              </w:rPr>
            </w:pPr>
            <w:r w:rsidRPr="00A560A1">
              <w:rPr>
                <w:rFonts w:ascii="Times New Roman" w:hAnsi="Times New Roman" w:cs="Times New Roman"/>
                <w:b/>
                <w:bCs/>
              </w:rPr>
              <w:t>Process Control</w:t>
            </w:r>
            <w:r w:rsidRPr="00A560A1">
              <w:rPr>
                <w:rFonts w:ascii="Times New Roman" w:hAnsi="Times New Roman" w:cs="Times New Roman"/>
              </w:rPr>
              <w:t xml:space="preserve"> – Implement process priority management, suspend/resume functionality, and process termination using POSIX signals.</w:t>
            </w:r>
          </w:p>
        </w:tc>
      </w:tr>
      <w:tr w:rsidR="00775B75" w:rsidRPr="00BE607C" w14:paraId="58777C0B" w14:textId="77777777">
        <w:trPr>
          <w:jc w:val="center"/>
        </w:trPr>
        <w:tc>
          <w:tcPr>
            <w:tcW w:w="3360" w:type="dxa"/>
          </w:tcPr>
          <w:p w14:paraId="7547A982" w14:textId="7070FF52" w:rsidR="00775B75" w:rsidRPr="00BE607C" w:rsidRDefault="00CE5CC7">
            <w:pPr>
              <w:rPr>
                <w:rFonts w:ascii="Times New Roman" w:hAnsi="Times New Roman" w:cs="Times New Roman"/>
              </w:rPr>
            </w:pPr>
            <w:r>
              <w:rPr>
                <w:rFonts w:ascii="Times New Roman" w:hAnsi="Times New Roman" w:cs="Times New Roman"/>
              </w:rPr>
              <w:t>2520090223</w:t>
            </w:r>
          </w:p>
        </w:tc>
        <w:tc>
          <w:tcPr>
            <w:tcW w:w="3360" w:type="dxa"/>
          </w:tcPr>
          <w:p w14:paraId="593ED8EF" w14:textId="62F48443" w:rsidR="00775B75" w:rsidRPr="00BE607C" w:rsidRDefault="00CE5CC7">
            <w:pPr>
              <w:rPr>
                <w:rFonts w:ascii="Times New Roman" w:hAnsi="Times New Roman" w:cs="Times New Roman"/>
              </w:rPr>
            </w:pPr>
            <w:r>
              <w:rPr>
                <w:rFonts w:ascii="Times New Roman" w:hAnsi="Times New Roman" w:cs="Times New Roman"/>
              </w:rPr>
              <w:t>Gatik Sharma</w:t>
            </w:r>
          </w:p>
        </w:tc>
        <w:tc>
          <w:tcPr>
            <w:tcW w:w="3360" w:type="dxa"/>
          </w:tcPr>
          <w:p w14:paraId="5B153AA4" w14:textId="5F910CF5" w:rsidR="00775B75" w:rsidRPr="00BE607C" w:rsidRDefault="00A560A1">
            <w:pPr>
              <w:rPr>
                <w:rFonts w:ascii="Times New Roman" w:hAnsi="Times New Roman" w:cs="Times New Roman"/>
              </w:rPr>
            </w:pPr>
            <w:r w:rsidRPr="00A560A1">
              <w:rPr>
                <w:rFonts w:ascii="Times New Roman" w:hAnsi="Times New Roman" w:cs="Times New Roman"/>
                <w:b/>
                <w:bCs/>
              </w:rPr>
              <w:t>User Interface, Testing &amp; Documentation</w:t>
            </w:r>
            <w:r w:rsidRPr="00A560A1">
              <w:rPr>
                <w:rFonts w:ascii="Times New Roman" w:hAnsi="Times New Roman" w:cs="Times New Roman"/>
              </w:rPr>
              <w:t xml:space="preserve"> – Develop the interface, implement resource-usage detection, test the system, and prepare project documentation.</w:t>
            </w:r>
          </w:p>
        </w:tc>
      </w:tr>
    </w:tbl>
    <w:p w14:paraId="6E0A04B2" w14:textId="77777777" w:rsidR="00BE607C" w:rsidRDefault="00BE607C">
      <w:pPr>
        <w:rPr>
          <w:rFonts w:ascii="Times New Roman" w:hAnsi="Times New Roman" w:cs="Times New Roman"/>
          <w:b/>
          <w:sz w:val="24"/>
        </w:rPr>
      </w:pPr>
    </w:p>
    <w:p w14:paraId="5ABB50D1" w14:textId="3C719BCD"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tbl>
      <w:tblPr>
        <w:tblStyle w:val="TableGrid"/>
        <w:tblW w:w="0" w:type="auto"/>
        <w:tblLook w:val="04A0" w:firstRow="1" w:lastRow="0" w:firstColumn="1" w:lastColumn="0" w:noHBand="0" w:noVBand="1"/>
      </w:tblPr>
      <w:tblGrid>
        <w:gridCol w:w="3085"/>
        <w:gridCol w:w="6976"/>
      </w:tblGrid>
      <w:tr w:rsidR="00520393" w:rsidRPr="00520393" w14:paraId="398D1663" w14:textId="77777777" w:rsidTr="00520393">
        <w:tc>
          <w:tcPr>
            <w:tcW w:w="3085" w:type="dxa"/>
            <w:hideMark/>
          </w:tcPr>
          <w:p w14:paraId="2803C62B" w14:textId="77777777" w:rsidR="00520393" w:rsidRPr="00520393" w:rsidRDefault="00520393" w:rsidP="00520393">
            <w:pPr>
              <w:jc w:val="center"/>
              <w:rPr>
                <w:rFonts w:ascii="Times New Roman" w:eastAsia="Times New Roman" w:hAnsi="Times New Roman" w:cs="Times New Roman"/>
                <w:b/>
                <w:bCs/>
                <w:sz w:val="22"/>
                <w:lang w:val="en-IN" w:eastAsia="en-IN"/>
              </w:rPr>
            </w:pPr>
            <w:r w:rsidRPr="00520393">
              <w:rPr>
                <w:rFonts w:ascii="Times New Roman" w:eastAsia="Times New Roman" w:hAnsi="Times New Roman" w:cs="Times New Roman"/>
                <w:b/>
                <w:bCs/>
                <w:sz w:val="22"/>
                <w:lang w:val="en-IN" w:eastAsia="en-IN"/>
              </w:rPr>
              <w:t>Tool / Platform / Software</w:t>
            </w:r>
          </w:p>
        </w:tc>
        <w:tc>
          <w:tcPr>
            <w:tcW w:w="6976" w:type="dxa"/>
            <w:hideMark/>
          </w:tcPr>
          <w:p w14:paraId="33D6266E" w14:textId="77777777" w:rsidR="00520393" w:rsidRPr="00520393" w:rsidRDefault="00520393" w:rsidP="00520393">
            <w:pPr>
              <w:jc w:val="center"/>
              <w:rPr>
                <w:rFonts w:ascii="Times New Roman" w:eastAsia="Times New Roman" w:hAnsi="Times New Roman" w:cs="Times New Roman"/>
                <w:b/>
                <w:bCs/>
                <w:sz w:val="24"/>
                <w:szCs w:val="24"/>
                <w:lang w:val="en-IN" w:eastAsia="en-IN"/>
              </w:rPr>
            </w:pPr>
            <w:r w:rsidRPr="00520393">
              <w:rPr>
                <w:rFonts w:ascii="Times New Roman" w:eastAsia="Times New Roman" w:hAnsi="Times New Roman" w:cs="Times New Roman"/>
                <w:b/>
                <w:bCs/>
                <w:sz w:val="24"/>
                <w:szCs w:val="24"/>
                <w:lang w:val="en-IN" w:eastAsia="en-IN"/>
              </w:rPr>
              <w:t>Purpose</w:t>
            </w:r>
          </w:p>
        </w:tc>
      </w:tr>
      <w:tr w:rsidR="00520393" w:rsidRPr="00520393" w14:paraId="09820276" w14:textId="77777777" w:rsidTr="00520393">
        <w:tc>
          <w:tcPr>
            <w:tcW w:w="3085" w:type="dxa"/>
            <w:hideMark/>
          </w:tcPr>
          <w:p w14:paraId="74A0B84A" w14:textId="77777777" w:rsidR="00520393" w:rsidRPr="00520393" w:rsidRDefault="00520393" w:rsidP="00520393">
            <w:pPr>
              <w:rPr>
                <w:rFonts w:ascii="Times New Roman" w:eastAsia="Times New Roman" w:hAnsi="Times New Roman" w:cs="Times New Roman"/>
                <w:sz w:val="24"/>
                <w:szCs w:val="24"/>
                <w:lang w:val="en-IN" w:eastAsia="en-IN"/>
              </w:rPr>
            </w:pPr>
            <w:r w:rsidRPr="00520393">
              <w:rPr>
                <w:rFonts w:ascii="Times New Roman" w:eastAsia="Times New Roman" w:hAnsi="Times New Roman" w:cs="Times New Roman"/>
                <w:sz w:val="24"/>
                <w:szCs w:val="24"/>
                <w:lang w:val="en-IN" w:eastAsia="en-IN"/>
              </w:rPr>
              <w:t>Linux / Ubuntu</w:t>
            </w:r>
          </w:p>
        </w:tc>
        <w:tc>
          <w:tcPr>
            <w:tcW w:w="6976" w:type="dxa"/>
            <w:hideMark/>
          </w:tcPr>
          <w:p w14:paraId="54CAF767" w14:textId="77777777" w:rsidR="00520393" w:rsidRPr="00520393" w:rsidRDefault="00520393" w:rsidP="00520393">
            <w:pPr>
              <w:rPr>
                <w:rFonts w:ascii="Times New Roman" w:eastAsia="Times New Roman" w:hAnsi="Times New Roman" w:cs="Times New Roman"/>
                <w:sz w:val="24"/>
                <w:szCs w:val="24"/>
                <w:lang w:val="en-IN" w:eastAsia="en-IN"/>
              </w:rPr>
            </w:pPr>
            <w:r w:rsidRPr="00520393">
              <w:rPr>
                <w:rFonts w:ascii="Times New Roman" w:eastAsia="Times New Roman" w:hAnsi="Times New Roman" w:cs="Times New Roman"/>
                <w:sz w:val="24"/>
                <w:szCs w:val="24"/>
                <w:lang w:val="en-IN" w:eastAsia="en-IN"/>
              </w:rPr>
              <w:t>Main operating system used for developing and testing the project.</w:t>
            </w:r>
          </w:p>
        </w:tc>
      </w:tr>
      <w:tr w:rsidR="00520393" w:rsidRPr="00520393" w14:paraId="64495C05" w14:textId="77777777" w:rsidTr="00520393">
        <w:tc>
          <w:tcPr>
            <w:tcW w:w="3085" w:type="dxa"/>
            <w:hideMark/>
          </w:tcPr>
          <w:p w14:paraId="5BA52CC0" w14:textId="77777777" w:rsidR="00520393" w:rsidRPr="00520393" w:rsidRDefault="00520393" w:rsidP="00520393">
            <w:pPr>
              <w:rPr>
                <w:rFonts w:ascii="Times New Roman" w:eastAsia="Times New Roman" w:hAnsi="Times New Roman" w:cs="Times New Roman"/>
                <w:sz w:val="24"/>
                <w:szCs w:val="24"/>
                <w:lang w:val="en-IN" w:eastAsia="en-IN"/>
              </w:rPr>
            </w:pPr>
            <w:r w:rsidRPr="00520393">
              <w:rPr>
                <w:rFonts w:ascii="Times New Roman" w:eastAsia="Times New Roman" w:hAnsi="Times New Roman" w:cs="Times New Roman"/>
                <w:sz w:val="24"/>
                <w:szCs w:val="24"/>
                <w:lang w:val="en-IN" w:eastAsia="en-IN"/>
              </w:rPr>
              <w:t>C / C++</w:t>
            </w:r>
          </w:p>
        </w:tc>
        <w:tc>
          <w:tcPr>
            <w:tcW w:w="6976" w:type="dxa"/>
            <w:hideMark/>
          </w:tcPr>
          <w:p w14:paraId="6AB2B151" w14:textId="77777777" w:rsidR="00520393" w:rsidRPr="00520393" w:rsidRDefault="00520393" w:rsidP="00520393">
            <w:pPr>
              <w:rPr>
                <w:rFonts w:ascii="Times New Roman" w:eastAsia="Times New Roman" w:hAnsi="Times New Roman" w:cs="Times New Roman"/>
                <w:sz w:val="24"/>
                <w:szCs w:val="24"/>
                <w:lang w:val="en-IN" w:eastAsia="en-IN"/>
              </w:rPr>
            </w:pPr>
            <w:r w:rsidRPr="00520393">
              <w:rPr>
                <w:rFonts w:ascii="Times New Roman" w:eastAsia="Times New Roman" w:hAnsi="Times New Roman" w:cs="Times New Roman"/>
                <w:sz w:val="24"/>
                <w:szCs w:val="24"/>
                <w:lang w:val="en-IN" w:eastAsia="en-IN"/>
              </w:rPr>
              <w:t>Used to develop the process monitoring and control system.</w:t>
            </w:r>
          </w:p>
        </w:tc>
      </w:tr>
      <w:tr w:rsidR="00520393" w:rsidRPr="00520393" w14:paraId="01530F23" w14:textId="77777777" w:rsidTr="00520393">
        <w:tc>
          <w:tcPr>
            <w:tcW w:w="3085" w:type="dxa"/>
            <w:hideMark/>
          </w:tcPr>
          <w:p w14:paraId="6D5C25B9" w14:textId="77777777" w:rsidR="00520393" w:rsidRPr="00520393" w:rsidRDefault="00520393" w:rsidP="00520393">
            <w:pPr>
              <w:rPr>
                <w:rFonts w:ascii="Times New Roman" w:eastAsia="Times New Roman" w:hAnsi="Times New Roman" w:cs="Times New Roman"/>
                <w:sz w:val="24"/>
                <w:szCs w:val="24"/>
                <w:lang w:val="en-IN" w:eastAsia="en-IN"/>
              </w:rPr>
            </w:pPr>
            <w:r w:rsidRPr="00520393">
              <w:rPr>
                <w:rFonts w:ascii="Times New Roman" w:eastAsia="Times New Roman" w:hAnsi="Times New Roman" w:cs="Times New Roman"/>
                <w:sz w:val="24"/>
                <w:szCs w:val="24"/>
                <w:lang w:val="en-IN" w:eastAsia="en-IN"/>
              </w:rPr>
              <w:t>GCC / G++ Compiler</w:t>
            </w:r>
          </w:p>
        </w:tc>
        <w:tc>
          <w:tcPr>
            <w:tcW w:w="6976" w:type="dxa"/>
            <w:hideMark/>
          </w:tcPr>
          <w:p w14:paraId="0320185B" w14:textId="77777777" w:rsidR="00520393" w:rsidRPr="00520393" w:rsidRDefault="00520393" w:rsidP="00520393">
            <w:pPr>
              <w:rPr>
                <w:rFonts w:ascii="Times New Roman" w:eastAsia="Times New Roman" w:hAnsi="Times New Roman" w:cs="Times New Roman"/>
                <w:sz w:val="24"/>
                <w:szCs w:val="24"/>
                <w:lang w:val="en-IN" w:eastAsia="en-IN"/>
              </w:rPr>
            </w:pPr>
            <w:r w:rsidRPr="00520393">
              <w:rPr>
                <w:rFonts w:ascii="Times New Roman" w:eastAsia="Times New Roman" w:hAnsi="Times New Roman" w:cs="Times New Roman"/>
                <w:sz w:val="24"/>
                <w:szCs w:val="24"/>
                <w:lang w:val="en-IN" w:eastAsia="en-IN"/>
              </w:rPr>
              <w:t>Used to compile the C/C++ program.</w:t>
            </w:r>
          </w:p>
        </w:tc>
      </w:tr>
      <w:tr w:rsidR="00520393" w:rsidRPr="00520393" w14:paraId="44E74CBA" w14:textId="77777777" w:rsidTr="00520393">
        <w:tc>
          <w:tcPr>
            <w:tcW w:w="3085" w:type="dxa"/>
            <w:hideMark/>
          </w:tcPr>
          <w:p w14:paraId="6A786E68" w14:textId="6B4F9775" w:rsidR="00520393" w:rsidRPr="00520393" w:rsidRDefault="00520393" w:rsidP="00520393">
            <w:pPr>
              <w:rPr>
                <w:rFonts w:ascii="Times New Roman" w:eastAsia="Times New Roman" w:hAnsi="Times New Roman" w:cs="Times New Roman"/>
                <w:sz w:val="24"/>
                <w:szCs w:val="24"/>
                <w:lang w:val="en-IN" w:eastAsia="en-IN"/>
              </w:rPr>
            </w:pPr>
            <w:r w:rsidRPr="00520393">
              <w:rPr>
                <w:rFonts w:ascii="Times New Roman" w:eastAsia="Times New Roman" w:hAnsi="Times New Roman" w:cs="Times New Roman"/>
                <w:sz w:val="20"/>
                <w:szCs w:val="20"/>
                <w:lang w:val="en-IN" w:eastAsia="en-IN"/>
              </w:rPr>
              <w:t>/</w:t>
            </w:r>
            <w:proofErr w:type="gramStart"/>
            <w:r w:rsidRPr="00520393">
              <w:rPr>
                <w:rFonts w:ascii="Times New Roman" w:eastAsia="Times New Roman" w:hAnsi="Times New Roman" w:cs="Times New Roman"/>
                <w:sz w:val="20"/>
                <w:szCs w:val="20"/>
                <w:lang w:val="en-IN" w:eastAsia="en-IN"/>
              </w:rPr>
              <w:t>proc</w:t>
            </w:r>
            <w:proofErr w:type="gramEnd"/>
            <w:r w:rsidRPr="00520393">
              <w:rPr>
                <w:rFonts w:ascii="Times New Roman" w:eastAsia="Times New Roman" w:hAnsi="Times New Roman" w:cs="Times New Roman"/>
                <w:sz w:val="24"/>
                <w:szCs w:val="24"/>
                <w:lang w:val="en-IN" w:eastAsia="en-IN"/>
              </w:rPr>
              <w:t xml:space="preserve"> Filesystem</w:t>
            </w:r>
          </w:p>
        </w:tc>
        <w:tc>
          <w:tcPr>
            <w:tcW w:w="6976" w:type="dxa"/>
            <w:hideMark/>
          </w:tcPr>
          <w:p w14:paraId="29308190" w14:textId="77777777" w:rsidR="00520393" w:rsidRPr="00520393" w:rsidRDefault="00520393" w:rsidP="00520393">
            <w:pPr>
              <w:rPr>
                <w:rFonts w:ascii="Times New Roman" w:eastAsia="Times New Roman" w:hAnsi="Times New Roman" w:cs="Times New Roman"/>
                <w:sz w:val="24"/>
                <w:szCs w:val="24"/>
                <w:lang w:val="en-IN" w:eastAsia="en-IN"/>
              </w:rPr>
            </w:pPr>
            <w:r w:rsidRPr="00520393">
              <w:rPr>
                <w:rFonts w:ascii="Times New Roman" w:eastAsia="Times New Roman" w:hAnsi="Times New Roman" w:cs="Times New Roman"/>
                <w:sz w:val="24"/>
                <w:szCs w:val="24"/>
                <w:lang w:val="en-IN" w:eastAsia="en-IN"/>
              </w:rPr>
              <w:t>Used to collect information about running processes and system resources.</w:t>
            </w:r>
          </w:p>
        </w:tc>
      </w:tr>
      <w:tr w:rsidR="00520393" w:rsidRPr="00520393" w14:paraId="6BCFBFC4" w14:textId="77777777" w:rsidTr="00520393">
        <w:tc>
          <w:tcPr>
            <w:tcW w:w="3085" w:type="dxa"/>
            <w:hideMark/>
          </w:tcPr>
          <w:p w14:paraId="7877461F" w14:textId="77777777" w:rsidR="00520393" w:rsidRPr="00520393" w:rsidRDefault="00520393" w:rsidP="00520393">
            <w:pPr>
              <w:rPr>
                <w:rFonts w:ascii="Times New Roman" w:eastAsia="Times New Roman" w:hAnsi="Times New Roman" w:cs="Times New Roman"/>
                <w:sz w:val="24"/>
                <w:szCs w:val="24"/>
                <w:lang w:val="en-IN" w:eastAsia="en-IN"/>
              </w:rPr>
            </w:pPr>
            <w:r w:rsidRPr="00520393">
              <w:rPr>
                <w:rFonts w:ascii="Times New Roman" w:eastAsia="Times New Roman" w:hAnsi="Times New Roman" w:cs="Times New Roman"/>
                <w:sz w:val="24"/>
                <w:szCs w:val="24"/>
                <w:lang w:val="en-IN" w:eastAsia="en-IN"/>
              </w:rPr>
              <w:t>POSIX APIs</w:t>
            </w:r>
          </w:p>
        </w:tc>
        <w:tc>
          <w:tcPr>
            <w:tcW w:w="6976" w:type="dxa"/>
            <w:hideMark/>
          </w:tcPr>
          <w:p w14:paraId="12CA0934" w14:textId="77777777" w:rsidR="00520393" w:rsidRPr="00520393" w:rsidRDefault="00520393" w:rsidP="00520393">
            <w:pPr>
              <w:rPr>
                <w:rFonts w:ascii="Times New Roman" w:eastAsia="Times New Roman" w:hAnsi="Times New Roman" w:cs="Times New Roman"/>
                <w:sz w:val="24"/>
                <w:szCs w:val="24"/>
                <w:lang w:val="en-IN" w:eastAsia="en-IN"/>
              </w:rPr>
            </w:pPr>
            <w:r w:rsidRPr="00520393">
              <w:rPr>
                <w:rFonts w:ascii="Times New Roman" w:eastAsia="Times New Roman" w:hAnsi="Times New Roman" w:cs="Times New Roman"/>
                <w:sz w:val="24"/>
                <w:szCs w:val="24"/>
                <w:lang w:val="en-IN" w:eastAsia="en-IN"/>
              </w:rPr>
              <w:t>Used for process control, priority management, and signals.</w:t>
            </w:r>
          </w:p>
        </w:tc>
      </w:tr>
      <w:tr w:rsidR="00520393" w:rsidRPr="00520393" w14:paraId="120E3273" w14:textId="77777777" w:rsidTr="00520393">
        <w:tc>
          <w:tcPr>
            <w:tcW w:w="3085" w:type="dxa"/>
            <w:hideMark/>
          </w:tcPr>
          <w:p w14:paraId="1BFCC508" w14:textId="77777777" w:rsidR="00520393" w:rsidRPr="00520393" w:rsidRDefault="00520393" w:rsidP="00520393">
            <w:pPr>
              <w:rPr>
                <w:rFonts w:ascii="Times New Roman" w:eastAsia="Times New Roman" w:hAnsi="Times New Roman" w:cs="Times New Roman"/>
                <w:sz w:val="24"/>
                <w:szCs w:val="24"/>
                <w:lang w:val="en-IN" w:eastAsia="en-IN"/>
              </w:rPr>
            </w:pPr>
            <w:r w:rsidRPr="00520393">
              <w:rPr>
                <w:rFonts w:ascii="Times New Roman" w:eastAsia="Times New Roman" w:hAnsi="Times New Roman" w:cs="Times New Roman"/>
                <w:sz w:val="24"/>
                <w:szCs w:val="24"/>
                <w:lang w:val="en-IN" w:eastAsia="en-IN"/>
              </w:rPr>
              <w:t>VS Code / Terminal</w:t>
            </w:r>
          </w:p>
        </w:tc>
        <w:tc>
          <w:tcPr>
            <w:tcW w:w="6976" w:type="dxa"/>
            <w:hideMark/>
          </w:tcPr>
          <w:p w14:paraId="4B1F7D14" w14:textId="77777777" w:rsidR="00520393" w:rsidRPr="00520393" w:rsidRDefault="00520393" w:rsidP="00520393">
            <w:pPr>
              <w:rPr>
                <w:rFonts w:ascii="Times New Roman" w:eastAsia="Times New Roman" w:hAnsi="Times New Roman" w:cs="Times New Roman"/>
                <w:sz w:val="24"/>
                <w:szCs w:val="24"/>
                <w:lang w:val="en-IN" w:eastAsia="en-IN"/>
              </w:rPr>
            </w:pPr>
            <w:r w:rsidRPr="00520393">
              <w:rPr>
                <w:rFonts w:ascii="Times New Roman" w:eastAsia="Times New Roman" w:hAnsi="Times New Roman" w:cs="Times New Roman"/>
                <w:sz w:val="24"/>
                <w:szCs w:val="24"/>
                <w:lang w:val="en-IN" w:eastAsia="en-IN"/>
              </w:rPr>
              <w:t>Used for writing, compiling, and running the program.</w:t>
            </w:r>
          </w:p>
        </w:tc>
      </w:tr>
    </w:tbl>
    <w:p w14:paraId="1DF34B09" w14:textId="77777777" w:rsidR="00BE607C" w:rsidRDefault="00BE607C">
      <w:pPr>
        <w:rPr>
          <w:rFonts w:ascii="Times New Roman" w:hAnsi="Times New Roman" w:cs="Times New Roman"/>
          <w:b/>
          <w:sz w:val="24"/>
        </w:rPr>
      </w:pPr>
    </w:p>
    <w:p w14:paraId="304627D5" w14:textId="77777777" w:rsidR="00520393" w:rsidRDefault="00520393">
      <w:pPr>
        <w:rPr>
          <w:rFonts w:ascii="Times New Roman" w:hAnsi="Times New Roman" w:cs="Times New Roman"/>
          <w:b/>
          <w:sz w:val="24"/>
        </w:rPr>
      </w:pPr>
    </w:p>
    <w:p w14:paraId="69C70DE7" w14:textId="77777777" w:rsidR="00520393" w:rsidRDefault="00520393">
      <w:pPr>
        <w:rPr>
          <w:rFonts w:ascii="Times New Roman" w:hAnsi="Times New Roman" w:cs="Times New Roman"/>
          <w:b/>
          <w:sz w:val="24"/>
        </w:rPr>
      </w:pPr>
    </w:p>
    <w:p w14:paraId="56C07F6D" w14:textId="77777777" w:rsidR="00A560A1" w:rsidRDefault="00A560A1">
      <w:pPr>
        <w:rPr>
          <w:rFonts w:ascii="Times New Roman" w:hAnsi="Times New Roman" w:cs="Times New Roman"/>
          <w:b/>
          <w:sz w:val="24"/>
        </w:rPr>
      </w:pPr>
    </w:p>
    <w:p w14:paraId="565B1DE0" w14:textId="24406DC9" w:rsidR="00775B75" w:rsidRPr="00BE607C" w:rsidRDefault="00000000">
      <w:pPr>
        <w:rPr>
          <w:rFonts w:ascii="Times New Roman" w:hAnsi="Times New Roman" w:cs="Times New Roman"/>
        </w:rPr>
      </w:pPr>
      <w:r w:rsidRPr="00BE607C">
        <w:rPr>
          <w:rFonts w:ascii="Times New Roman" w:hAnsi="Times New Roman" w:cs="Times New Roman"/>
          <w:b/>
          <w:sz w:val="24"/>
        </w:rPr>
        <w:t>8. Expected Outcome</w:t>
      </w:r>
    </w:p>
    <w:p w14:paraId="5E8D7E63" w14:textId="2B0707F3" w:rsidR="00520393" w:rsidRPr="00520393" w:rsidRDefault="00520393" w:rsidP="00520393">
      <w:pPr>
        <w:rPr>
          <w:rFonts w:ascii="Times New Roman" w:hAnsi="Times New Roman" w:cs="Times New Roman"/>
          <w:lang w:val="en-IN"/>
        </w:rPr>
      </w:pPr>
      <w:r w:rsidRPr="00520393">
        <w:rPr>
          <w:rFonts w:ascii="Times New Roman" w:hAnsi="Times New Roman" w:cs="Times New Roman"/>
          <w:lang w:val="en-IN"/>
        </w:rPr>
        <w:t xml:space="preserve">The project is expected to provide a </w:t>
      </w:r>
      <w:r w:rsidRPr="00520393">
        <w:rPr>
          <w:rFonts w:ascii="Times New Roman" w:hAnsi="Times New Roman" w:cs="Times New Roman"/>
          <w:b/>
          <w:bCs/>
          <w:lang w:val="en-IN"/>
        </w:rPr>
        <w:t>Linux-based Process Monitoring and Control System</w:t>
      </w:r>
      <w:r w:rsidRPr="00520393">
        <w:rPr>
          <w:rFonts w:ascii="Times New Roman" w:hAnsi="Times New Roman" w:cs="Times New Roman"/>
          <w:lang w:val="en-IN"/>
        </w:rPr>
        <w:t xml:space="preserve"> that can display information about running processes, including their </w:t>
      </w:r>
      <w:r w:rsidRPr="00520393">
        <w:rPr>
          <w:rFonts w:ascii="Times New Roman" w:hAnsi="Times New Roman" w:cs="Times New Roman"/>
          <w:b/>
          <w:bCs/>
          <w:lang w:val="en-IN"/>
        </w:rPr>
        <w:t>PID, CPU usage, memory usage, and process state</w:t>
      </w:r>
      <w:r w:rsidRPr="00520393">
        <w:rPr>
          <w:rFonts w:ascii="Times New Roman" w:hAnsi="Times New Roman" w:cs="Times New Roman"/>
          <w:lang w:val="en-IN"/>
        </w:rPr>
        <w:t>.</w:t>
      </w:r>
    </w:p>
    <w:p w14:paraId="75367A26" w14:textId="77777777" w:rsidR="00520393" w:rsidRPr="00520393" w:rsidRDefault="00520393" w:rsidP="00520393">
      <w:pPr>
        <w:rPr>
          <w:rFonts w:ascii="Times New Roman" w:hAnsi="Times New Roman" w:cs="Times New Roman"/>
          <w:lang w:val="en-IN"/>
        </w:rPr>
      </w:pPr>
      <w:r w:rsidRPr="00520393">
        <w:rPr>
          <w:rFonts w:ascii="Times New Roman" w:hAnsi="Times New Roman" w:cs="Times New Roman"/>
          <w:lang w:val="en-IN"/>
        </w:rPr>
        <w:t xml:space="preserve">The system will detect processes that consume excessive resources and allow users to </w:t>
      </w:r>
      <w:r w:rsidRPr="00520393">
        <w:rPr>
          <w:rFonts w:ascii="Times New Roman" w:hAnsi="Times New Roman" w:cs="Times New Roman"/>
          <w:b/>
          <w:bCs/>
          <w:lang w:val="en-IN"/>
        </w:rPr>
        <w:t>change their priority, suspend, or terminate them</w:t>
      </w:r>
      <w:r w:rsidRPr="00520393">
        <w:rPr>
          <w:rFonts w:ascii="Times New Roman" w:hAnsi="Times New Roman" w:cs="Times New Roman"/>
          <w:lang w:val="en-IN"/>
        </w:rPr>
        <w:t xml:space="preserve">. This will help users monitor system performance, identify problematic processes, and improve the </w:t>
      </w:r>
      <w:r w:rsidRPr="00520393">
        <w:rPr>
          <w:rFonts w:ascii="Times New Roman" w:hAnsi="Times New Roman" w:cs="Times New Roman"/>
          <w:b/>
          <w:bCs/>
          <w:lang w:val="en-IN"/>
        </w:rPr>
        <w:t>stability and efficiency of the Linux system</w:t>
      </w:r>
      <w:r w:rsidRPr="00520393">
        <w:rPr>
          <w:rFonts w:ascii="Times New Roman" w:hAnsi="Times New Roman" w:cs="Times New Roman"/>
          <w:lang w:val="en-IN"/>
        </w:rPr>
        <w:t>.</w:t>
      </w:r>
    </w:p>
    <w:p w14:paraId="1F61B754" w14:textId="45F8EA02" w:rsidR="00775B75" w:rsidRPr="00BE607C" w:rsidRDefault="00775B75">
      <w:pPr>
        <w:rPr>
          <w:rFonts w:ascii="Times New Roman" w:hAnsi="Times New Roman" w:cs="Times New Roman"/>
        </w:rPr>
      </w:pPr>
    </w:p>
    <w:p w14:paraId="46AF30D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64F5D7CA"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w:t>
      </w:r>
      <w:r w:rsidR="00CE5CC7" w:rsidRPr="00CE5CC7">
        <w:rPr>
          <w:rFonts w:ascii="Times New Roman" w:hAnsi="Times New Roman" w:cs="Times New Roman"/>
        </w:rPr>
        <w:t>https://github.com/Swaroop2108/OS_Project</w:t>
      </w:r>
    </w:p>
    <w:p w14:paraId="2C708C8A" w14:textId="77777777"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____________________</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69EF5BAF"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w:t>
      </w:r>
      <w:r w:rsidR="00CE5CC7">
        <w:rPr>
          <w:rFonts w:ascii="Times New Roman" w:hAnsi="Times New Roman" w:cs="Times New Roman"/>
        </w:rPr>
        <w:t>Ms. D. Alekhya</w:t>
      </w:r>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0393"/>
    <w:rsid w:val="0057296F"/>
    <w:rsid w:val="006A7969"/>
    <w:rsid w:val="00704080"/>
    <w:rsid w:val="00775B75"/>
    <w:rsid w:val="00A560A1"/>
    <w:rsid w:val="00AA1D8D"/>
    <w:rsid w:val="00AF1F94"/>
    <w:rsid w:val="00B47730"/>
    <w:rsid w:val="00BE607C"/>
    <w:rsid w:val="00C36D08"/>
    <w:rsid w:val="00CB0664"/>
    <w:rsid w:val="00CE3841"/>
    <w:rsid w:val="00CE5CC7"/>
    <w:rsid w:val="00D161AD"/>
    <w:rsid w:val="00EE62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520393"/>
    <w:rPr>
      <w:rFonts w:ascii="Courier New" w:eastAsia="Times New Roman" w:hAnsi="Courier New" w:cs="Courier New"/>
      <w:sz w:val="20"/>
      <w:szCs w:val="20"/>
    </w:rPr>
  </w:style>
  <w:style w:type="paragraph" w:styleId="NormalWeb">
    <w:name w:val="Normal (Web)"/>
    <w:basedOn w:val="Normal"/>
    <w:uiPriority w:val="99"/>
    <w:semiHidden/>
    <w:unhideWhenUsed/>
    <w:rsid w:val="0052039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Pages>
  <Words>855</Words>
  <Characters>4878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SHANTHI SWAROOP</cp:lastModifiedBy>
  <cp:revision>5</cp:revision>
  <dcterms:created xsi:type="dcterms:W3CDTF">2013-12-23T23:15:00Z</dcterms:created>
  <dcterms:modified xsi:type="dcterms:W3CDTF">2026-08-26T03:54:00Z</dcterms:modified>
  <cp:category/>
</cp:coreProperties>
</file>